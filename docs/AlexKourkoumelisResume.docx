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Kourkoumelis</w:t>
      </w:r>
    </w:p>
    <w:p>
      <w:pPr>
        <w:pStyle w:val="Contact"/>
      </w:pPr>
      <w:r/>
      <w:r>
        <w:rPr>
          <w:b/>
        </w:rPr>
        <w:t>Lead Software Engineer</w:t>
      </w:r>
      <w:r/>
    </w:p>
    <w:p>
      <w:pPr>
        <w:pStyle w:val="Contact"/>
      </w:pPr>
      <w:r>
        <w:t xml:space="preserve">Bellevue, WA | </w:t>
      </w:r>
      <w:hyperlink r:id="rId9">
        <w:r>
          <w:rPr>
            <w:color w:val="234E83"/>
            <w:u w:val="single"/>
          </w:rPr>
          <w:t>akourk@icloud.com</w:t>
        </w:r>
      </w:hyperlink>
      <w:r>
        <w:t xml:space="preserve"> | 425-777-0196</w:t>
      </w:r>
    </w:p>
    <w:p>
      <w:pPr>
        <w:pStyle w:val="Contact"/>
      </w:pPr>
      <w:r/>
      <w:hyperlink r:id="rId10">
        <w:r>
          <w:rPr>
            <w:color w:val="234E83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234E83"/>
            <w:u w:val="single"/>
          </w:rPr>
          <w:t>GitHub</w:t>
        </w:r>
      </w:hyperlink>
      <w:r>
        <w:t xml:space="preserve"> | </w:t>
      </w:r>
      <w:hyperlink r:id="rId12">
        <w:r>
          <w:rPr>
            <w:color w:val="234E83"/>
            <w:u w:val="single"/>
          </w:rPr>
          <w:t>Portfolio</w:t>
        </w:r>
      </w:hyperlink>
      <w:r/>
    </w:p>
    <w:p>
      <w:pPr>
        <w:pStyle w:val="Heading1"/>
      </w:pPr>
      <w:r>
        <w:t>EXPERIENCE</w:t>
      </w:r>
    </w:p>
    <w:p>
      <w:pPr>
        <w:pStyle w:val="Heading2"/>
      </w:pPr>
      <w:r>
        <w:t>State Farm</w:t>
      </w:r>
    </w:p>
    <w:p>
      <w:pPr>
        <w:pStyle w:val="Role"/>
      </w:pPr>
      <w:r/>
      <w:r>
        <w:rPr>
          <w:b/>
        </w:rPr>
        <w:t>Lead Software Engineer</w:t>
      </w:r>
      <w:r>
        <w:t xml:space="preserve"> | November 2024 - Present</w:t>
      </w:r>
    </w:p>
    <w:p>
      <w:pPr>
        <w:pStyle w:val="Role"/>
      </w:pPr>
      <w:r/>
      <w:r>
        <w:rPr>
          <w:b/>
        </w:rPr>
        <w:t>Software Engineer II</w:t>
      </w:r>
      <w:r>
        <w:t xml:space="preserve"> | October 2022 - November 2024</w:t>
      </w:r>
    </w:p>
    <w:p>
      <w:pPr/>
      <w:r>
        <w:t>Lead frontend development for customer-facing life insurance applications covering policy servicing and digital claims across 10 policy types. Roughly 128,000 user actions per month.</w:t>
      </w:r>
    </w:p>
    <w:p>
      <w:pPr>
        <w:pStyle w:val="ListBullet"/>
      </w:pPr>
      <w:r>
        <w:t>Led the consolidation of policy-servicing projects into a shared repository, designing a modular frontend structure and engineering conventions for adding and maintaining customer transaction flows.</w:t>
      </w:r>
    </w:p>
    <w:p>
      <w:pPr>
        <w:pStyle w:val="ListBullet"/>
      </w:pPr>
      <w:r>
        <w:t>Built a shared React component library used across the team’s flows to standardize layout and accessibility. Presented the approach to department leadership.</w:t>
      </w:r>
    </w:p>
    <w:p>
      <w:pPr>
        <w:pStyle w:val="ListBullet"/>
      </w:pPr>
      <w:r>
        <w:t>Modernized customer-facing life insurance applications with Vite and React 19, including a TypeScript and corporate design-system migration for policy servicing.</w:t>
      </w:r>
    </w:p>
    <w:p>
      <w:pPr>
        <w:pStyle w:val="ListBullet"/>
      </w:pPr>
      <w:r>
        <w:t>Mentor six engineers through design and code reviews; interviewed 10+ candidates and onboarded four.</w:t>
      </w:r>
    </w:p>
    <w:p>
      <w:pPr>
        <w:pStyle w:val="ListBullet"/>
      </w:pPr>
      <w:r>
        <w:t>Helped plan AI adoption across Engineering and Technology, including coding agents and MCP servers. Co-developed project guidance and reusable agent skills, and trained engineers to apply them and establish development guardrails.</w:t>
      </w:r>
    </w:p>
    <w:p>
      <w:pPr>
        <w:pStyle w:val="Heading2"/>
      </w:pPr>
      <w:r>
        <w:t>Microsoft</w:t>
      </w:r>
    </w:p>
    <w:p>
      <w:pPr>
        <w:pStyle w:val="Role"/>
      </w:pPr>
      <w:r/>
      <w:r>
        <w:rPr>
          <w:b/>
        </w:rPr>
        <w:t>Engineer I, Detection and Abuse Analysis</w:t>
      </w:r>
      <w:r>
        <w:t xml:space="preserve"> | November 2019 - October 2022</w:t>
      </w:r>
    </w:p>
    <w:p>
      <w:pPr>
        <w:pStyle w:val="ListBullet"/>
      </w:pPr>
      <w:r>
        <w:t>Analyzed false positives, missed detections, and emerging abuse patterns. Shared findings with architects to help refine detection algorithms.</w:t>
      </w:r>
    </w:p>
    <w:p>
      <w:pPr>
        <w:pStyle w:val="ListBullet"/>
      </w:pPr>
      <w:r>
        <w:t>Built the team's onboarding program, trained every new hire, and led team reviews of difficult cases.</w:t>
      </w:r>
    </w:p>
    <w:p>
      <w:pPr>
        <w:pStyle w:val="Heading2"/>
      </w:pPr>
      <w:r>
        <w:t>WattTime</w:t>
      </w:r>
    </w:p>
    <w:p>
      <w:pPr>
        <w:pStyle w:val="Role"/>
      </w:pPr>
      <w:r/>
      <w:r>
        <w:rPr>
          <w:b/>
        </w:rPr>
        <w:t>Software Engineer, Senior Capstone Project</w:t>
      </w:r>
      <w:r>
        <w:t xml:space="preserve"> | September 2019 - June 2020</w:t>
      </w:r>
    </w:p>
    <w:p>
      <w:pPr>
        <w:pStyle w:val="ListBullet"/>
      </w:pPr>
      <w:r>
        <w:t>Built Python scrapers to collect emissions data into a shared SQL database, and a React dashboard for exploring trends by time and geography.</w:t>
      </w:r>
    </w:p>
    <w:p>
      <w:pPr>
        <w:pStyle w:val="Heading1"/>
      </w:pPr>
      <w:r>
        <w:t>SELECTED PROJECT</w:t>
      </w:r>
    </w:p>
    <w:p>
      <w:pPr/>
      <w:r/>
      <w:r>
        <w:rPr>
          <w:b/>
        </w:rPr>
        <w:t>finledger</w:t>
      </w:r>
      <w:r>
        <w:t xml:space="preserve"> | </w:t>
      </w:r>
      <w:hyperlink r:id="rId13">
        <w:r>
          <w:rPr>
            <w:color w:val="234E83"/>
            <w:u w:val="single"/>
          </w:rPr>
          <w:t>Source</w:t>
        </w:r>
      </w:hyperlink>
      <w:r>
        <w:t xml:space="preserve"> | </w:t>
      </w:r>
      <w:hyperlink r:id="rId14">
        <w:r>
          <w:rPr>
            <w:color w:val="234E83"/>
            <w:u w:val="single"/>
          </w:rPr>
          <w:t>Demo</w:t>
        </w:r>
      </w:hyperlink>
      <w:r/>
    </w:p>
    <w:p>
      <w:pPr/>
      <w:r>
        <w:t>Built a Python pipeline and JavaScript dashboard that turn broker CSV exports into a portfolio view, calculate cost basis, track tax lots, and reconcile results against broker tax statements. Runs locally, with nine broker parsers and over a thousand tests.</w:t>
      </w:r>
    </w:p>
    <w:p>
      <w:pPr>
        <w:pStyle w:val="Heading1"/>
      </w:pPr>
      <w:r>
        <w:t>SKILLS</w:t>
      </w:r>
    </w:p>
    <w:p>
      <w:pPr/>
      <w:r/>
      <w:r>
        <w:rPr>
          <w:b/>
        </w:rPr>
        <w:t>Frontend:</w:t>
      </w:r>
      <w:r>
        <w:t xml:space="preserve"> TypeScript, JavaScript, React, Redux, HTML, CSS, Vite, Vitest, Testing Library</w:t>
      </w:r>
    </w:p>
    <w:p>
      <w:pPr/>
      <w:r/>
      <w:r>
        <w:rPr>
          <w:b/>
        </w:rPr>
        <w:t>Backend and data:</w:t>
      </w:r>
      <w:r>
        <w:t xml:space="preserve"> Java, Spring, Python, Node.js, REST APIs, SQL</w:t>
      </w:r>
    </w:p>
    <w:p>
      <w:pPr/>
      <w:r/>
      <w:r>
        <w:rPr>
          <w:b/>
        </w:rPr>
        <w:t>Delivery:</w:t>
      </w:r>
      <w:r>
        <w:t xml:space="preserve"> Docker, AWS, Kubernetes, CI/CD, Git</w:t>
      </w:r>
    </w:p>
    <w:p>
      <w:pPr/>
      <w:r/>
      <w:r>
        <w:rPr>
          <w:b/>
        </w:rPr>
        <w:t>Engineering:</w:t>
      </w:r>
      <w:r>
        <w:t xml:space="preserve"> Frontend architecture, API design, accessibility, automated testing, mentoring</w:t>
      </w:r>
    </w:p>
    <w:p>
      <w:pPr>
        <w:pStyle w:val="Heading1"/>
      </w:pPr>
      <w:r>
        <w:t>EDUCATION</w:t>
      </w:r>
    </w:p>
    <w:p>
      <w:pPr/>
      <w:r/>
      <w:r>
        <w:rPr>
          <w:b/>
        </w:rPr>
        <w:t>Bellevue College</w:t>
      </w:r>
      <w:r>
        <w:t xml:space="preserve"> | B.S. Computer Science, 2020</w:t>
      </w:r>
    </w:p>
    <w:p>
      <w:pPr/>
      <w:r/>
      <w:r>
        <w:rPr>
          <w:b/>
        </w:rPr>
        <w:t>Evergreen State College</w:t>
      </w:r>
      <w:r>
        <w:t xml:space="preserve"> | B.A. Philosophy, 2014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40"/>
      <w:ind w:left="187" w:hanging="18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basedOn w:val="Normal"/>
    <w:pPr>
      <w:keepNext/>
    </w:pPr>
    <w:rPr>
      <w:sz w:val="20"/>
    </w:rPr>
  </w:style>
  <w:style w:type="paragraph" w:customStyle="1" w:styleId="Role">
    <w:name w:val="Role"/>
    <w:basedOn w:val="Normal"/>
    <w:pPr>
      <w:keepNext/>
    </w:pPr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kourk@icloud.com" TargetMode="External"/><Relationship Id="rId10" Type="http://schemas.openxmlformats.org/officeDocument/2006/relationships/hyperlink" Target="https://www.linkedin.com/in/akourk/" TargetMode="External"/><Relationship Id="rId11" Type="http://schemas.openxmlformats.org/officeDocument/2006/relationships/hyperlink" Target="https://github.com/akourk" TargetMode="External"/><Relationship Id="rId12" Type="http://schemas.openxmlformats.org/officeDocument/2006/relationships/hyperlink" Target="https://akourk.github.io/website/" TargetMode="External"/><Relationship Id="rId13" Type="http://schemas.openxmlformats.org/officeDocument/2006/relationships/hyperlink" Target="https://github.com/akourk/finledger" TargetMode="External"/><Relationship Id="rId14" Type="http://schemas.openxmlformats.org/officeDocument/2006/relationships/hyperlink" Target="https://akourk.github.io/finledg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Kourkoumelis Resume</dc:title>
  <dc:subject>Lead Software Engineer</dc:subject>
  <dc:creator>Alex Kourkoumelis</dc:creator>
  <cp:keywords>React, TypeScript, frontend architecture, software engineering</cp:keywords>
  <dc:description/>
  <cp:lastModifiedBy>Alex Kourkoumelis</cp:lastModifiedBy>
  <cp:revision>1</cp:revision>
  <dcterms:created xsi:type="dcterms:W3CDTF">2026-10-18T02:26:09Z</dcterms:created>
  <dcterms:modified xsi:type="dcterms:W3CDTF">2026-10-18T02:26:09Z</dcterms:modified>
  <cp:category/>
</cp:coreProperties>
</file>